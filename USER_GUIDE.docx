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Attendance Dashboard - User Guide</w:t>
      </w:r>
    </w:p>
    <w:p>
      <w:pPr>
        <w:jc w:val="center"/>
      </w:pPr>
      <w:r>
        <w:rPr>
          <w:i/>
          <w:sz w:val="28"/>
        </w:rPr>
        <w:t>For HR &amp; Payroll Staff</w:t>
      </w:r>
    </w:p>
    <w:p/>
    <w:p>
      <w:pPr>
        <w:pStyle w:val="Heading1"/>
      </w:pPr>
      <w:r>
        <w:t>Getting Started</w:t>
      </w:r>
    </w:p>
    <w:p>
      <w:pPr>
        <w:pStyle w:val="Heading2"/>
      </w:pPr>
      <w:r>
        <w:t>Step 1: Open the Application</w:t>
      </w:r>
    </w:p>
    <w:p>
      <w:r>
        <w:t>Double-click on AttendanceDashboard.exe to start the application.</w:t>
      </w:r>
    </w:p>
    <w:p>
      <w:r>
        <w:t>A window will appear with the title "Attendance Dashboard v2.3"</w:t>
      </w:r>
    </w:p>
    <w:p>
      <w:pPr>
        <w:pStyle w:val="Heading1"/>
      </w:pPr>
      <w:r>
        <w:t>Loading Your Files</w:t>
      </w:r>
    </w:p>
    <w:p>
      <w:r>
        <w:t>You need to load 3 files before generating a report:</w:t>
      </w:r>
    </w:p>
    <w:p>
      <w:pPr>
        <w:pStyle w:val="Heading2"/>
      </w:pPr>
      <w:r>
        <w:t>Step 2: Load Attendance Files</w:t>
      </w:r>
    </w:p>
    <w:p>
      <w:r>
        <w:t>1. Click the "Select Attendance Files" button</w:t>
      </w:r>
    </w:p>
    <w:p>
      <w:r>
        <w:t>2. Navigate to your attendance files folder</w:t>
      </w:r>
    </w:p>
    <w:p>
      <w:r>
        <w:t>3. Select one or more .xlsx files (hold Ctrl to select multiple)</w:t>
      </w:r>
    </w:p>
    <w:p>
      <w:r>
        <w:t>4. Click "Open"</w:t>
      </w:r>
    </w:p>
    <w:p>
      <w:r>
        <w:rPr>
          <w:b/>
        </w:rPr>
        <w:t xml:space="preserve">What are attendance files? </w:t>
      </w:r>
      <w:r>
        <w:t>Excel files exported from your attendance machine containing clock in/out times.</w:t>
      </w:r>
    </w:p>
    <w:p>
      <w:pPr>
        <w:pStyle w:val="Heading2"/>
      </w:pPr>
      <w:r>
        <w:t>Step 3: Load Master Data</w:t>
      </w:r>
    </w:p>
    <w:p>
      <w:r>
        <w:t>1. Click the "Select Master Data" button</w:t>
      </w:r>
    </w:p>
    <w:p>
      <w:r>
        <w:t>2. Select your employee master data Excel file</w:t>
      </w:r>
    </w:p>
    <w:p>
      <w:r>
        <w:t>3. Click "Open"</w:t>
      </w:r>
    </w:p>
    <w:p>
      <w:r>
        <w:rPr>
          <w:b/>
        </w:rPr>
        <w:t xml:space="preserve">What is master data? </w:t>
      </w:r>
      <w:r>
        <w:t>Excel file with employee information: CRM, Name, Department, National ID, Vendor, PS ID, Join Date.</w:t>
      </w:r>
    </w:p>
    <w:p>
      <w:pPr>
        <w:pStyle w:val="Heading2"/>
      </w:pPr>
      <w:r>
        <w:t>Step 4: Load Leave Sheet (Optional but Recommended)</w:t>
      </w:r>
    </w:p>
    <w:p>
      <w:r>
        <w:t>1. Click the "Select Leave Sheet" button</w:t>
      </w:r>
    </w:p>
    <w:p>
      <w:r>
        <w:t>2. Select your leave records Excel file</w:t>
      </w:r>
    </w:p>
    <w:p>
      <w:r>
        <w:t>3. Click "Open"</w:t>
      </w:r>
    </w:p>
    <w:p>
      <w:r>
        <w:rPr>
          <w:b/>
        </w:rPr>
        <w:t xml:space="preserve">What is the leave sheet? </w:t>
      </w:r>
      <w:r>
        <w:t>Excel file with monthly sheets (Jan, Feb, etc.) showing who took Annual Leave, Sick Leave, etc.</w:t>
      </w:r>
    </w:p>
    <w:p>
      <w:pPr>
        <w:pStyle w:val="Heading1"/>
      </w:pPr>
      <w:r>
        <w:t>Using Employee Filters</w:t>
      </w:r>
    </w:p>
    <w:p>
      <w:r>
        <w:t>After loading Master Data, you can filter which employees appear in the report.</w:t>
      </w:r>
    </w:p>
    <w:p>
      <w:pPr>
        <w:pStyle w:val="Heading2"/>
      </w:pPr>
      <w:r>
        <w:t>Filter by Department</w:t>
      </w:r>
    </w:p>
    <w:p>
      <w:r>
        <w:t>Check the box to include that department, uncheck to exclude.</w:t>
      </w:r>
    </w:p>
    <w:p>
      <w:r>
        <w:t>Use "Select All" to quickly select/deselect all departments.</w:t>
      </w:r>
    </w:p>
    <w:p>
      <w:pPr>
        <w:pStyle w:val="Heading2"/>
      </w:pPr>
      <w:r>
        <w:t>Filter by CRM</w:t>
      </w:r>
    </w:p>
    <w:p>
      <w:r>
        <w:t>Same as department filter - check to include, uncheck to exclude.</w:t>
      </w:r>
    </w:p>
    <w:p>
      <w:pPr>
        <w:pStyle w:val="Heading2"/>
      </w:pPr>
      <w:r>
        <w:t>Reset Filters</w:t>
      </w:r>
    </w:p>
    <w:p>
      <w:r>
        <w:t>Click the "Reset" button to restore all selections.</w:t>
      </w:r>
    </w:p>
    <w:p>
      <w:pPr>
        <w:pStyle w:val="Heading1"/>
      </w:pPr>
      <w:r>
        <w:t>Generating the Report</w:t>
      </w:r>
    </w:p>
    <w:p>
      <w:pPr>
        <w:pStyle w:val="Heading2"/>
      </w:pPr>
      <w:r>
        <w:t>Step 5: Generate Report</w:t>
      </w:r>
    </w:p>
    <w:p>
      <w:r>
        <w:t>1. Make sure all required files are loaded (green checkmarks)</w:t>
      </w:r>
    </w:p>
    <w:p>
      <w:r>
        <w:t>2. Click the "Generate Report" button</w:t>
      </w:r>
    </w:p>
    <w:p>
      <w:r>
        <w:t>3. Choose where to save the Excel file</w:t>
      </w:r>
    </w:p>
    <w:p>
      <w:r>
        <w:t>4. Wait for processing to complete</w:t>
      </w:r>
    </w:p>
    <w:p>
      <w:pPr>
        <w:pStyle w:val="Heading1"/>
      </w:pPr>
      <w:r>
        <w:t>Understanding the Generated Excel Report</w:t>
      </w:r>
    </w:p>
    <w:p>
      <w:r>
        <w:t>The report contains 4 sheets:</w:t>
      </w:r>
    </w:p>
    <w:p>
      <w:pPr>
        <w:pStyle w:val="Heading2"/>
      </w:pPr>
      <w:r>
        <w:t>Sheet 1: Summary Report</w:t>
      </w:r>
    </w:p>
    <w:p>
      <w:r>
        <w:t>This is your main working sheet. Shows employee attendance with dates as columns.</w:t>
      </w:r>
    </w:p>
    <w:p>
      <w:pPr>
        <w:pStyle w:val="Heading3"/>
      </w:pPr>
      <w:r>
        <w:t>Color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  <w:shd w:fill="90EE90"/>
          </w:tcPr>
          <w:p>
            <w:r>
              <w:t>Green</w:t>
            </w:r>
          </w:p>
        </w:tc>
        <w:tc>
          <w:tcPr>
            <w:tcW w:type="dxa" w:w="4320"/>
          </w:tcPr>
          <w:p>
            <w:r>
              <w:t>No penalty (Normal, Approved, Leaves)</w:t>
            </w:r>
          </w:p>
        </w:tc>
      </w:tr>
      <w:tr>
        <w:tc>
          <w:tcPr>
            <w:tcW w:type="dxa" w:w="4320"/>
            <w:shd w:fill="FFFF00"/>
          </w:tcPr>
          <w:p>
            <w:r>
              <w:t>Yellow</w:t>
            </w:r>
          </w:p>
        </w:tc>
        <w:tc>
          <w:tcPr>
            <w:tcW w:type="dxa" w:w="4320"/>
          </w:tcPr>
          <w:p>
            <w:r>
              <w:t>Late (with penalty)</w:t>
            </w:r>
          </w:p>
        </w:tc>
      </w:tr>
      <w:tr>
        <w:tc>
          <w:tcPr>
            <w:tcW w:type="dxa" w:w="4320"/>
            <w:shd w:fill="FF6B6B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Absent (2 days deduction)</w:t>
            </w:r>
          </w:p>
        </w:tc>
      </w:tr>
      <w:tr>
        <w:tc>
          <w:tcPr>
            <w:tcW w:type="dxa" w:w="4320"/>
            <w:shd w:fill="FFB6C1"/>
          </w:tcPr>
          <w:p>
            <w:r>
              <w:t>Pink</w:t>
            </w:r>
          </w:p>
        </w:tc>
        <w:tc>
          <w:tcPr>
            <w:tcW w:type="dxa" w:w="4320"/>
          </w:tcPr>
          <w:p>
            <w:r>
              <w:t>Missing Punch</w:t>
            </w:r>
          </w:p>
        </w:tc>
      </w:tr>
      <w:tr>
        <w:tc>
          <w:tcPr>
            <w:tcW w:type="dxa" w:w="4320"/>
            <w:shd w:fill="FFA500"/>
          </w:tcPr>
          <w:p>
            <w:r>
              <w:t>Orange</w:t>
            </w:r>
          </w:p>
        </w:tc>
        <w:tc>
          <w:tcPr>
            <w:tcW w:type="dxa" w:w="4320"/>
          </w:tcPr>
          <w:p>
            <w:r>
              <w:t>Half Day / Early Departure</w:t>
            </w:r>
          </w:p>
        </w:tc>
      </w:tr>
      <w:tr>
        <w:tc>
          <w:tcPr>
            <w:tcW w:type="dxa" w:w="4320"/>
            <w:shd w:fill="ADD8E6"/>
          </w:tcPr>
          <w:p>
            <w:r>
              <w:t>Light Blue</w:t>
            </w:r>
          </w:p>
        </w:tc>
        <w:tc>
          <w:tcPr>
            <w:tcW w:type="dxa" w:w="4320"/>
          </w:tcPr>
          <w:p>
            <w:r>
              <w:t>Sick Leave / Unpaid Leave</w:t>
            </w:r>
          </w:p>
        </w:tc>
      </w:tr>
      <w:tr>
        <w:tc>
          <w:tcPr>
            <w:tcW w:type="dxa" w:w="4320"/>
            <w:shd w:fill="E1D5E7"/>
          </w:tcPr>
          <w:p>
            <w:r>
              <w:t>Purple</w:t>
            </w:r>
          </w:p>
        </w:tc>
        <w:tc>
          <w:tcPr>
            <w:tcW w:type="dxa" w:w="4320"/>
          </w:tcPr>
          <w:p>
            <w:r>
              <w:t>Backdated Leave (from previous month)</w:t>
            </w:r>
          </w:p>
        </w:tc>
      </w:tr>
      <w:tr>
        <w:tc>
          <w:tcPr>
            <w:tcW w:type="dxa" w:w="4320"/>
            <w:shd w:fill="D3D3D3"/>
          </w:tcPr>
          <w:p>
            <w:r>
              <w:t>Gray</w:t>
            </w:r>
          </w:p>
        </w:tc>
        <w:tc>
          <w:tcPr>
            <w:tcW w:type="dxa" w:w="4320"/>
          </w:tcPr>
          <w:p>
            <w:r>
              <w:t>Weekend / OFF day</w:t>
            </w:r>
          </w:p>
        </w:tc>
      </w:tr>
    </w:tbl>
    <w:p/>
    <w:p>
      <w:pPr>
        <w:pStyle w:val="Heading2"/>
      </w:pPr>
      <w:r>
        <w:t>Sheet 2: Individual Analytics</w:t>
      </w:r>
    </w:p>
    <w:p>
      <w:r>
        <w:t>Shows attendance statistics for each employee (Normal count, Late count, Absent count, etc.)</w:t>
      </w:r>
    </w:p>
    <w:p>
      <w:pPr>
        <w:pStyle w:val="Heading2"/>
      </w:pPr>
      <w:r>
        <w:t>Sheet 3: Alerts</w:t>
      </w:r>
    </w:p>
    <w:p>
      <w:r>
        <w:t>Shows employees who need attention:</w:t>
      </w:r>
    </w:p>
    <w:p>
      <w:r>
        <w:t>- High absences</w:t>
      </w:r>
    </w:p>
    <w:p>
      <w:r>
        <w:t>- Frequent late arrivals</w:t>
      </w:r>
    </w:p>
    <w:p>
      <w:r>
        <w:t>- Many missing punches</w:t>
      </w:r>
    </w:p>
    <w:p>
      <w:pPr>
        <w:pStyle w:val="Heading2"/>
      </w:pPr>
      <w:r>
        <w:t>Sheet 4: Penalties</w:t>
      </w:r>
    </w:p>
    <w:p>
      <w:r>
        <w:t>This is your payroll deduction sheet with 25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National ID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Vendor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PS ID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Department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Join Date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Late Count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Late Penalty (EGP)</w:t>
            </w:r>
          </w:p>
        </w:tc>
      </w:tr>
      <w:tr>
        <w:tc>
          <w:tcPr>
            <w:tcW w:type="dxa" w:w="4320"/>
          </w:tcPr>
          <w:p>
            <w:r>
              <w:t>J</w:t>
            </w:r>
          </w:p>
        </w:tc>
        <w:tc>
          <w:tcPr>
            <w:tcW w:type="dxa" w:w="4320"/>
          </w:tcPr>
          <w:p>
            <w:r>
              <w:t>Missing Punches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Punch Deduction (days)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Absences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Absence Deduction (days)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Early Departure Count</w:t>
            </w:r>
          </w:p>
        </w:tc>
      </w:tr>
      <w:tr>
        <w:tc>
          <w:tcPr>
            <w:tcW w:type="dxa" w:w="4320"/>
          </w:tcPr>
          <w:p>
            <w:r>
              <w:t>O</w:t>
            </w:r>
          </w:p>
        </w:tc>
        <w:tc>
          <w:tcPr>
            <w:tcW w:type="dxa" w:w="4320"/>
          </w:tcPr>
          <w:p>
            <w:r>
              <w:t>Early Departure Deduction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Half Day Count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Half Day Deduction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Sick Leave Count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Sick Leave Deduction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>
              <w:t>Unpaid Leave Count</w:t>
            </w:r>
          </w:p>
        </w:tc>
      </w:tr>
      <w:tr>
        <w:tc>
          <w:tcPr>
            <w:tcW w:type="dxa" w:w="4320"/>
          </w:tcPr>
          <w:p>
            <w:r>
              <w:t>U</w:t>
            </w:r>
          </w:p>
        </w:tc>
        <w:tc>
          <w:tcPr>
            <w:tcW w:type="dxa" w:w="4320"/>
          </w:tcPr>
          <w:p>
            <w:r>
              <w:t>Unpaid Leave Deduction</w:t>
            </w:r>
          </w:p>
        </w:tc>
      </w:tr>
      <w:tr>
        <w:tc>
          <w:tcPr>
            <w:tcW w:type="dxa" w:w="4320"/>
          </w:tcPr>
          <w:p>
            <w:r>
              <w:t>V</w:t>
            </w:r>
          </w:p>
        </w:tc>
        <w:tc>
          <w:tcPr>
            <w:tcW w:type="dxa" w:w="4320"/>
          </w:tcPr>
          <w:p>
            <w:r>
              <w:t>Total Penalty (EGP)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Total Deduction (days)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Warnings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Backdated Leaves</w:t>
            </w:r>
          </w:p>
        </w:tc>
      </w:tr>
    </w:tbl>
    <w:p/>
    <w:p>
      <w:pPr>
        <w:pStyle w:val="Heading1"/>
      </w:pPr>
      <w:r>
        <w:t>Changing Employee Status (Justifications)</w:t>
      </w:r>
    </w:p>
    <w:p>
      <w:r>
        <w:t>You can change an employee's status directly in Excel!</w:t>
      </w:r>
    </w:p>
    <w:p>
      <w:pPr>
        <w:pStyle w:val="Heading2"/>
      </w:pPr>
      <w:r>
        <w:t>How to Change Status</w:t>
      </w:r>
    </w:p>
    <w:p>
      <w:r>
        <w:t>1. Open the generated Excel file</w:t>
      </w:r>
    </w:p>
    <w:p>
      <w:r>
        <w:t>2. Go to Summary Report sheet</w:t>
      </w:r>
    </w:p>
    <w:p>
      <w:r>
        <w:t>3. Click on any date cell (e.g., "Late" or "Absent")</w:t>
      </w:r>
    </w:p>
    <w:p>
      <w:r>
        <w:t>4. A dropdown arrow appears</w:t>
      </w:r>
    </w:p>
    <w:p>
      <w:r>
        <w:t>5. Click the arrow and select new status</w:t>
      </w:r>
    </w:p>
    <w:p>
      <w:r>
        <w:rPr>
          <w:b/>
        </w:rPr>
        <w:t xml:space="preserve">Important: </w:t>
      </w:r>
      <w:r>
        <w:t>When you change a status in Summary Report, the Penalties sheet updates automatically!</w:t>
      </w:r>
    </w:p>
    <w:p>
      <w:pPr>
        <w:pStyle w:val="Heading1"/>
      </w:pPr>
      <w:r>
        <w:t>Dropdown Status Options</w:t>
      </w:r>
    </w:p>
    <w:p>
      <w:pPr>
        <w:pStyle w:val="Heading2"/>
      </w:pPr>
      <w:r>
        <w:t>No Penalty (Green)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When</w:t>
            </w:r>
          </w:p>
        </w:tc>
      </w:tr>
      <w:tr>
        <w:tc>
          <w:tcPr>
            <w:tcW w:type="dxa" w:w="4320"/>
            <w:shd w:fill="90EE9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Regular attendance, no issues</w:t>
            </w:r>
          </w:p>
        </w:tc>
      </w:tr>
      <w:tr>
        <w:tc>
          <w:tcPr>
            <w:tcW w:type="dxa" w:w="4320"/>
            <w:shd w:fill="90EE90"/>
          </w:tcPr>
          <w:p>
            <w:r>
              <w:t>Late (Approved)</w:t>
            </w:r>
          </w:p>
        </w:tc>
        <w:tc>
          <w:tcPr>
            <w:tcW w:type="dxa" w:w="4320"/>
          </w:tcPr>
          <w:p>
            <w:r>
              <w:t>Late arrival was approved by manager</w:t>
            </w:r>
          </w:p>
        </w:tc>
      </w:tr>
      <w:tr>
        <w:tc>
          <w:tcPr>
            <w:tcW w:type="dxa" w:w="4320"/>
            <w:shd w:fill="90EE90"/>
          </w:tcPr>
          <w:p>
            <w:r>
              <w:t>Early Departure (Approved)</w:t>
            </w:r>
          </w:p>
        </w:tc>
        <w:tc>
          <w:tcPr>
            <w:tcW w:type="dxa" w:w="4320"/>
          </w:tcPr>
          <w:p>
            <w:r>
              <w:t>Early leave was approved</w:t>
            </w:r>
          </w:p>
        </w:tc>
      </w:tr>
      <w:tr>
        <w:tc>
          <w:tcPr>
            <w:tcW w:type="dxa" w:w="4320"/>
            <w:shd w:fill="90EE90"/>
          </w:tcPr>
          <w:p>
            <w:r>
              <w:t>Annual Leave</w:t>
            </w:r>
          </w:p>
        </w:tc>
        <w:tc>
          <w:tcPr>
            <w:tcW w:type="dxa" w:w="4320"/>
          </w:tcPr>
          <w:p>
            <w:r>
              <w:t>Planned vacation leave</w:t>
            </w:r>
          </w:p>
        </w:tc>
      </w:tr>
      <w:tr>
        <w:tc>
          <w:tcPr>
            <w:tcW w:type="dxa" w:w="4320"/>
            <w:shd w:fill="90EE90"/>
          </w:tcPr>
          <w:p>
            <w:r>
              <w:t>Casual Leave</w:t>
            </w:r>
          </w:p>
        </w:tc>
        <w:tc>
          <w:tcPr>
            <w:tcW w:type="dxa" w:w="4320"/>
          </w:tcPr>
          <w:p>
            <w:r>
              <w:t>Personal/emergency leave</w:t>
            </w:r>
          </w:p>
        </w:tc>
      </w:tr>
      <w:tr>
        <w:tc>
          <w:tcPr>
            <w:tcW w:type="dxa" w:w="4320"/>
            <w:shd w:fill="90EE90"/>
          </w:tcPr>
          <w:p>
            <w:r>
              <w:t>Marriage Leave</w:t>
            </w:r>
          </w:p>
        </w:tc>
        <w:tc>
          <w:tcPr>
            <w:tcW w:type="dxa" w:w="4320"/>
          </w:tcPr>
          <w:p>
            <w:r>
              <w:t>Wedding leave</w:t>
            </w:r>
          </w:p>
        </w:tc>
      </w:tr>
      <w:tr>
        <w:tc>
          <w:tcPr>
            <w:tcW w:type="dxa" w:w="4320"/>
            <w:shd w:fill="90EE90"/>
          </w:tcPr>
          <w:p>
            <w:r>
              <w:t>Paternity Leave</w:t>
            </w:r>
          </w:p>
        </w:tc>
        <w:tc>
          <w:tcPr>
            <w:tcW w:type="dxa" w:w="4320"/>
          </w:tcPr>
          <w:p>
            <w:r>
              <w:t>Father's leave for new baby</w:t>
            </w:r>
          </w:p>
        </w:tc>
      </w:tr>
      <w:tr>
        <w:tc>
          <w:tcPr>
            <w:tcW w:type="dxa" w:w="4320"/>
            <w:shd w:fill="90EE90"/>
          </w:tcPr>
          <w:p>
            <w:r>
              <w:t>Maternity Leave</w:t>
            </w:r>
          </w:p>
        </w:tc>
        <w:tc>
          <w:tcPr>
            <w:tcW w:type="dxa" w:w="4320"/>
          </w:tcPr>
          <w:p>
            <w:r>
              <w:t>Mother's leave for new baby</w:t>
            </w:r>
          </w:p>
        </w:tc>
      </w:tr>
      <w:tr>
        <w:tc>
          <w:tcPr>
            <w:tcW w:type="dxa" w:w="4320"/>
            <w:shd w:fill="90EE90"/>
          </w:tcPr>
          <w:p>
            <w:r>
              <w:t>Bereavement Leave</w:t>
            </w:r>
          </w:p>
        </w:tc>
        <w:tc>
          <w:tcPr>
            <w:tcW w:type="dxa" w:w="4320"/>
          </w:tcPr>
          <w:p>
            <w:r>
              <w:t>Leave for family death</w:t>
            </w:r>
          </w:p>
        </w:tc>
      </w:tr>
      <w:tr>
        <w:tc>
          <w:tcPr>
            <w:tcW w:type="dxa" w:w="4320"/>
            <w:shd w:fill="90EE90"/>
          </w:tcPr>
          <w:p>
            <w:r>
              <w:t>Military Call Leave</w:t>
            </w:r>
          </w:p>
        </w:tc>
        <w:tc>
          <w:tcPr>
            <w:tcW w:type="dxa" w:w="4320"/>
          </w:tcPr>
          <w:p>
            <w:r>
              <w:t>Called for military service</w:t>
            </w:r>
          </w:p>
        </w:tc>
      </w:tr>
    </w:tbl>
    <w:p/>
    <w:p>
      <w:pPr>
        <w:pStyle w:val="Heading2"/>
      </w:pPr>
      <w:r>
        <w:t>With Penalty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Penalty</w:t>
            </w:r>
          </w:p>
        </w:tc>
      </w:tr>
      <w:tr>
        <w:tc>
          <w:tcPr>
            <w:tcW w:type="dxa" w:w="4320"/>
            <w:shd w:fill="FFFF00"/>
          </w:tcPr>
          <w:p>
            <w:r>
              <w:t>Late</w:t>
            </w:r>
          </w:p>
        </w:tc>
        <w:tc>
          <w:tcPr>
            <w:tcW w:type="dxa" w:w="4320"/>
          </w:tcPr>
          <w:p>
            <w:r>
              <w:t>100/200/500 EGP (see scale below)</w:t>
            </w:r>
          </w:p>
        </w:tc>
      </w:tr>
      <w:tr>
        <w:tc>
          <w:tcPr>
            <w:tcW w:type="dxa" w:w="4320"/>
            <w:shd w:fill="FF6B6B"/>
          </w:tcPr>
          <w:p>
            <w:r>
              <w:t>Absent</w:t>
            </w:r>
          </w:p>
        </w:tc>
        <w:tc>
          <w:tcPr>
            <w:tcW w:type="dxa" w:w="4320"/>
          </w:tcPr>
          <w:p>
            <w:r>
              <w:t>2 days deduction</w:t>
            </w:r>
          </w:p>
        </w:tc>
      </w:tr>
      <w:tr>
        <w:tc>
          <w:tcPr>
            <w:tcW w:type="dxa" w:w="4320"/>
            <w:shd w:fill="FFB6C1"/>
          </w:tcPr>
          <w:p>
            <w:r>
              <w:t>Missing Punch In</w:t>
            </w:r>
          </w:p>
        </w:tc>
        <w:tc>
          <w:tcPr>
            <w:tcW w:type="dxa" w:w="4320"/>
          </w:tcPr>
          <w:p>
            <w:r>
              <w:t>0.5 day after 3 occurrences</w:t>
            </w:r>
          </w:p>
        </w:tc>
      </w:tr>
      <w:tr>
        <w:tc>
          <w:tcPr>
            <w:tcW w:type="dxa" w:w="4320"/>
            <w:shd w:fill="FFB6C1"/>
          </w:tcPr>
          <w:p>
            <w:r>
              <w:t>Missing Punch Out</w:t>
            </w:r>
          </w:p>
        </w:tc>
        <w:tc>
          <w:tcPr>
            <w:tcW w:type="dxa" w:w="4320"/>
          </w:tcPr>
          <w:p>
            <w:r>
              <w:t>0.5 day after 3 occurrences</w:t>
            </w:r>
          </w:p>
        </w:tc>
      </w:tr>
      <w:tr>
        <w:tc>
          <w:tcPr>
            <w:tcW w:type="dxa" w:w="4320"/>
            <w:shd w:fill="FFA500"/>
          </w:tcPr>
          <w:p>
            <w:r>
              <w:t>Early Departure</w:t>
            </w:r>
          </w:p>
        </w:tc>
        <w:tc>
          <w:tcPr>
            <w:tcW w:type="dxa" w:w="4320"/>
          </w:tcPr>
          <w:p>
            <w:r>
              <w:t>0.5 day deduction</w:t>
            </w:r>
          </w:p>
        </w:tc>
      </w:tr>
      <w:tr>
        <w:tc>
          <w:tcPr>
            <w:tcW w:type="dxa" w:w="4320"/>
            <w:shd w:fill="FFA500"/>
          </w:tcPr>
          <w:p>
            <w:r>
              <w:t>Half Day</w:t>
            </w:r>
          </w:p>
        </w:tc>
        <w:tc>
          <w:tcPr>
            <w:tcW w:type="dxa" w:w="4320"/>
          </w:tcPr>
          <w:p>
            <w:r>
              <w:t>0.5 day deduction</w:t>
            </w:r>
          </w:p>
        </w:tc>
      </w:tr>
      <w:tr>
        <w:tc>
          <w:tcPr>
            <w:tcW w:type="dxa" w:w="4320"/>
            <w:shd w:fill="FFA500"/>
          </w:tcPr>
          <w:p>
            <w:r>
              <w:t>Early Leave (HD)</w:t>
            </w:r>
          </w:p>
        </w:tc>
        <w:tc>
          <w:tcPr>
            <w:tcW w:type="dxa" w:w="4320"/>
          </w:tcPr>
          <w:p>
            <w:r>
              <w:t>0.5 day deduction</w:t>
            </w:r>
          </w:p>
        </w:tc>
      </w:tr>
      <w:tr>
        <w:tc>
          <w:tcPr>
            <w:tcW w:type="dxa" w:w="4320"/>
            <w:shd w:fill="ADD8E6"/>
          </w:tcPr>
          <w:p>
            <w:r>
              <w:t>Sick Leave</w:t>
            </w:r>
          </w:p>
        </w:tc>
        <w:tc>
          <w:tcPr>
            <w:tcW w:type="dxa" w:w="4320"/>
          </w:tcPr>
          <w:p>
            <w:r>
              <w:t>0.25 day deduction</w:t>
            </w:r>
          </w:p>
        </w:tc>
      </w:tr>
      <w:tr>
        <w:tc>
          <w:tcPr>
            <w:tcW w:type="dxa" w:w="4320"/>
            <w:shd w:fill="ADD8E6"/>
          </w:tcPr>
          <w:p>
            <w:r>
              <w:t>Unpaid Leave</w:t>
            </w:r>
          </w:p>
        </w:tc>
        <w:tc>
          <w:tcPr>
            <w:tcW w:type="dxa" w:w="4320"/>
          </w:tcPr>
          <w:p>
            <w:r>
              <w:t>1 day deduction</w:t>
            </w:r>
          </w:p>
        </w:tc>
      </w:tr>
    </w:tbl>
    <w:p/>
    <w:p>
      <w:pPr>
        <w:pStyle w:val="Heading2"/>
      </w:pPr>
      <w:r>
        <w:t>Backdated Leaves (Purple)</w:t>
      </w:r>
    </w:p>
    <w:p>
      <w:r>
        <w:t>Use these for leaves from previous months: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Penalty</w:t>
            </w:r>
          </w:p>
        </w:tc>
      </w:tr>
      <w:tr>
        <w:tc>
          <w:tcPr>
            <w:tcW w:type="dxa" w:w="4320"/>
            <w:shd w:fill="E1D5E7"/>
          </w:tcPr>
          <w:p>
            <w:r>
              <w:t>Annual Leave (BD)</w:t>
            </w:r>
          </w:p>
        </w:tc>
        <w:tc>
          <w:tcPr>
            <w:tcW w:type="dxa" w:w="4320"/>
          </w:tcPr>
          <w:p>
            <w:r>
              <w:t>No deduction</w:t>
            </w:r>
          </w:p>
        </w:tc>
      </w:tr>
      <w:tr>
        <w:tc>
          <w:tcPr>
            <w:tcW w:type="dxa" w:w="4320"/>
            <w:shd w:fill="E1D5E7"/>
          </w:tcPr>
          <w:p>
            <w:r>
              <w:t>Casual Leave (BD)</w:t>
            </w:r>
          </w:p>
        </w:tc>
        <w:tc>
          <w:tcPr>
            <w:tcW w:type="dxa" w:w="4320"/>
          </w:tcPr>
          <w:p>
            <w:r>
              <w:t>No deduction</w:t>
            </w:r>
          </w:p>
        </w:tc>
      </w:tr>
      <w:tr>
        <w:tc>
          <w:tcPr>
            <w:tcW w:type="dxa" w:w="4320"/>
            <w:shd w:fill="E1D5E7"/>
          </w:tcPr>
          <w:p>
            <w:r>
              <w:t>Sick Leave (BD)</w:t>
            </w:r>
          </w:p>
        </w:tc>
        <w:tc>
          <w:tcPr>
            <w:tcW w:type="dxa" w:w="4320"/>
          </w:tcPr>
          <w:p>
            <w:r>
              <w:t>0.25 day</w:t>
            </w:r>
          </w:p>
        </w:tc>
      </w:tr>
      <w:tr>
        <w:tc>
          <w:tcPr>
            <w:tcW w:type="dxa" w:w="4320"/>
            <w:shd w:fill="E1D5E7"/>
          </w:tcPr>
          <w:p>
            <w:r>
              <w:t>Unpaid Leave (BD)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  <w:shd w:fill="E1D5E7"/>
          </w:tcPr>
          <w:p>
            <w:r>
              <w:t>Half Day (BD)</w:t>
            </w:r>
          </w:p>
        </w:tc>
        <w:tc>
          <w:tcPr>
            <w:tcW w:type="dxa" w:w="4320"/>
          </w:tcPr>
          <w:p>
            <w:r>
              <w:t>0.5 day</w:t>
            </w:r>
          </w:p>
        </w:tc>
      </w:tr>
      <w:tr>
        <w:tc>
          <w:tcPr>
            <w:tcW w:type="dxa" w:w="4320"/>
            <w:shd w:fill="E1D5E7"/>
          </w:tcPr>
          <w:p>
            <w:r>
              <w:t>Early Departure (BD)</w:t>
            </w:r>
          </w:p>
        </w:tc>
        <w:tc>
          <w:tcPr>
            <w:tcW w:type="dxa" w:w="4320"/>
          </w:tcPr>
          <w:p>
            <w:r>
              <w:t>0.5 day</w:t>
            </w:r>
          </w:p>
        </w:tc>
      </w:tr>
      <w:tr>
        <w:tc>
          <w:tcPr>
            <w:tcW w:type="dxa" w:w="4320"/>
            <w:shd w:fill="E1D5E7"/>
          </w:tcPr>
          <w:p>
            <w:r>
              <w:t>Early Leave (HD) (BD)</w:t>
            </w:r>
          </w:p>
        </w:tc>
        <w:tc>
          <w:tcPr>
            <w:tcW w:type="dxa" w:w="4320"/>
          </w:tcPr>
          <w:p>
            <w:r>
              <w:t>0.5 day</w:t>
            </w:r>
          </w:p>
        </w:tc>
      </w:tr>
    </w:tbl>
    <w:p/>
    <w:p>
      <w:pPr>
        <w:pStyle w:val="Heading1"/>
      </w:pPr>
      <w:r>
        <w:t>Penalty Rules</w:t>
      </w:r>
    </w:p>
    <w:p>
      <w:pPr>
        <w:pStyle w:val="Heading2"/>
      </w:pPr>
      <w:r>
        <w:t>Late Penalty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Occurrence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Penalty</w:t>
            </w:r>
          </w:p>
        </w:tc>
      </w:tr>
      <w:tr>
        <w:tc>
          <w:tcPr>
            <w:tcW w:type="dxa" w:w="4320"/>
          </w:tcPr>
          <w:p>
            <w:r>
              <w:t>1st Late</w:t>
            </w:r>
          </w:p>
        </w:tc>
        <w:tc>
          <w:tcPr>
            <w:tcW w:type="dxa" w:w="4320"/>
          </w:tcPr>
          <w:p>
            <w:r>
              <w:t>100 EGP</w:t>
            </w:r>
          </w:p>
        </w:tc>
      </w:tr>
      <w:tr>
        <w:tc>
          <w:tcPr>
            <w:tcW w:type="dxa" w:w="4320"/>
          </w:tcPr>
          <w:p>
            <w:r>
              <w:t>2nd Late</w:t>
            </w:r>
          </w:p>
        </w:tc>
        <w:tc>
          <w:tcPr>
            <w:tcW w:type="dxa" w:w="4320"/>
          </w:tcPr>
          <w:p>
            <w:r>
              <w:t>200 EGP</w:t>
            </w:r>
          </w:p>
        </w:tc>
      </w:tr>
      <w:tr>
        <w:tc>
          <w:tcPr>
            <w:tcW w:type="dxa" w:w="4320"/>
          </w:tcPr>
          <w:p>
            <w:r>
              <w:t>3rd Late</w:t>
            </w:r>
          </w:p>
        </w:tc>
        <w:tc>
          <w:tcPr>
            <w:tcW w:type="dxa" w:w="4320"/>
          </w:tcPr>
          <w:p>
            <w:r>
              <w:t>500 EGP + Warning</w:t>
            </w:r>
          </w:p>
        </w:tc>
      </w:tr>
      <w:tr>
        <w:tc>
          <w:tcPr>
            <w:tcW w:type="dxa" w:w="4320"/>
          </w:tcPr>
          <w:p>
            <w:r>
              <w:t>4th+ Late</w:t>
            </w:r>
          </w:p>
        </w:tc>
        <w:tc>
          <w:tcPr>
            <w:tcW w:type="dxa" w:w="4320"/>
          </w:tcPr>
          <w:p>
            <w:r>
              <w:t>500 EGP each</w:t>
            </w:r>
          </w:p>
        </w:tc>
      </w:tr>
    </w:tbl>
    <w:p>
      <w:r>
        <w:rPr>
          <w:b/>
        </w:rPr>
        <w:t xml:space="preserve">Note: </w:t>
      </w:r>
      <w:r>
        <w:t>"Late (Approved)" does NOT count toward late penalties!</w:t>
      </w:r>
    </w:p>
    <w:p/>
    <w:p>
      <w:pPr>
        <w:pStyle w:val="Heading2"/>
      </w:pPr>
      <w:r>
        <w:t>Missing Punch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Occurrence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Deduction</w:t>
            </w:r>
          </w:p>
        </w:tc>
      </w:tr>
      <w:tr>
        <w:tc>
          <w:tcPr>
            <w:tcW w:type="dxa" w:w="4320"/>
          </w:tcPr>
          <w:p>
            <w:r>
              <w:t>1st - 3rd</w:t>
            </w:r>
          </w:p>
        </w:tc>
        <w:tc>
          <w:tcPr>
            <w:tcW w:type="dxa" w:w="4320"/>
          </w:tcPr>
          <w:p>
            <w:r>
              <w:t>No deduction</w:t>
            </w:r>
          </w:p>
        </w:tc>
      </w:tr>
      <w:tr>
        <w:tc>
          <w:tcPr>
            <w:tcW w:type="dxa" w:w="4320"/>
          </w:tcPr>
          <w:p>
            <w:r>
              <w:t>4th - 5th</w:t>
            </w:r>
          </w:p>
        </w:tc>
        <w:tc>
          <w:tcPr>
            <w:tcW w:type="dxa" w:w="4320"/>
          </w:tcPr>
          <w:p>
            <w:r>
              <w:t>0.5 day each</w:t>
            </w:r>
          </w:p>
        </w:tc>
      </w:tr>
      <w:tr>
        <w:tc>
          <w:tcPr>
            <w:tcW w:type="dxa" w:w="4320"/>
          </w:tcPr>
          <w:p>
            <w:r>
              <w:t>6th+</w:t>
            </w:r>
          </w:p>
        </w:tc>
        <w:tc>
          <w:tcPr>
            <w:tcW w:type="dxa" w:w="4320"/>
          </w:tcPr>
          <w:p>
            <w:r>
              <w:t>0.5 day + Warning</w:t>
            </w:r>
          </w:p>
        </w:tc>
      </w:tr>
    </w:tbl>
    <w:p>
      <w:r>
        <w:rPr>
          <w:b/>
        </w:rPr>
        <w:t xml:space="preserve">Note: </w:t>
      </w:r>
      <w:r>
        <w:t>All types count: Missing Punch In, Missing Punch In (Justified), Missing Punch Out, Missing Punch Out (Justified)</w:t>
      </w:r>
    </w:p>
    <w:p/>
    <w:p>
      <w:pPr>
        <w:pStyle w:val="Heading1"/>
      </w:pPr>
      <w:r>
        <w:t>Adding Backdated Leaves</w:t>
      </w:r>
    </w:p>
    <w:p>
      <w:pPr>
        <w:pStyle w:val="Heading2"/>
      </w:pPr>
      <w:r>
        <w:t>What are Backdated Leaves?</w:t>
      </w:r>
    </w:p>
    <w:p>
      <w:r>
        <w:t>Leaves from a previous month that weren't recorded at the time.</w:t>
      </w:r>
    </w:p>
    <w:p>
      <w:r>
        <w:rPr>
          <w:b/>
        </w:rPr>
        <w:t xml:space="preserve">Example: </w:t>
      </w:r>
      <w:r>
        <w:t>Employee took sick leave in November. You're processing January payroll (Dec 21 - Jan 20). You need to add this to the current payroll period.</w:t>
      </w:r>
    </w:p>
    <w:p>
      <w:pPr>
        <w:pStyle w:val="Heading2"/>
      </w:pPr>
      <w:r>
        <w:t>How to Add Backdated Leave</w:t>
      </w:r>
    </w:p>
    <w:p>
      <w:r>
        <w:rPr>
          <w:b/>
        </w:rPr>
        <w:t>Method 1: In the Leave Sheet (Before Report)</w:t>
      </w:r>
    </w:p>
    <w:p>
      <w:r>
        <w:t>1. Open your Leave Sheet Excel file</w:t>
      </w:r>
    </w:p>
    <w:p>
      <w:r>
        <w:t>2. Go to the current month's sheet (e.g., "Jan")</w:t>
      </w:r>
    </w:p>
    <w:p>
      <w:r>
        <w:t>3. Find the employee's row</w:t>
      </w:r>
    </w:p>
    <w:p>
      <w:r>
        <w:t>4. Select any date cell in the payroll period</w:t>
      </w:r>
    </w:p>
    <w:p>
      <w:r>
        <w:t>5. Choose the (BD) version from dropdown (e.g., "Sick Leave (BD)")</w:t>
      </w:r>
    </w:p>
    <w:p/>
    <w:p>
      <w:r>
        <w:rPr>
          <w:b/>
        </w:rPr>
        <w:t>Method 2: In the Generated Report (After Report)</w:t>
      </w:r>
    </w:p>
    <w:p>
      <w:r>
        <w:t>1. Open the generated Excel report</w:t>
      </w:r>
    </w:p>
    <w:p>
      <w:r>
        <w:t>2. Go to Summary Report sheet</w:t>
      </w:r>
    </w:p>
    <w:p>
      <w:r>
        <w:t>3. Click on any date cell for that employee</w:t>
      </w:r>
    </w:p>
    <w:p>
      <w:r>
        <w:t>4. Select the (BD) version from dropdown</w:t>
      </w:r>
    </w:p>
    <w:p>
      <w:pPr>
        <w:pStyle w:val="Heading2"/>
      </w:pPr>
      <w:r>
        <w:t>How to Identify Backdated Leaves</w:t>
      </w:r>
    </w:p>
    <w:p>
      <w:r>
        <w:t>- Purple color in Summary Report</w:t>
      </w:r>
    </w:p>
    <w:p>
      <w:r>
        <w:t>- Column Y in Penalties sheet shows count</w:t>
      </w:r>
    </w:p>
    <w:p>
      <w:r>
        <w:t>- HR can review and verify these entries</w:t>
      </w:r>
    </w:p>
    <w:p>
      <w:pPr>
        <w:pStyle w:val="Heading1"/>
      </w:pPr>
      <w:r>
        <w:t>Tips &amp; Tricks</w:t>
      </w:r>
    </w:p>
    <w:p>
      <w:r>
        <w:rPr>
          <w:b/>
        </w:rPr>
        <w:t>Tip 1: Force Recalculate</w:t>
      </w:r>
    </w:p>
    <w:p>
      <w:r>
        <w:t>If penalties don't update automatically, press Ctrl + Shift + F9 in Excel.</w:t>
      </w:r>
    </w:p>
    <w:p>
      <w:r>
        <w:rPr>
          <w:b/>
        </w:rPr>
        <w:t>Tip 2: Remove Late Penalty</w:t>
      </w:r>
    </w:p>
    <w:p>
      <w:r>
        <w:t>Change "Late" to "Late (Approved)" to remove the penalty.</w:t>
      </w:r>
    </w:p>
    <w:p>
      <w:r>
        <w:rPr>
          <w:b/>
        </w:rPr>
        <w:t>Tip 3: Remove Early Departure Penalty</w:t>
      </w:r>
    </w:p>
    <w:p>
      <w:r>
        <w:t>Change "Early Departure" to "Early Departure (Approved)".</w:t>
      </w:r>
    </w:p>
    <w:p>
      <w:r>
        <w:rPr>
          <w:b/>
        </w:rPr>
        <w:t>Tip 4: Check Before Saving</w:t>
      </w:r>
    </w:p>
    <w:p>
      <w:r>
        <w:t>Always check: Penalties sheet totals, Backdated Leaves column, Warning count.</w:t>
      </w:r>
    </w:p>
    <w:p>
      <w:r>
        <w:rPr>
          <w:b/>
        </w:rPr>
        <w:t>Tip 5: Save Original</w:t>
      </w:r>
    </w:p>
    <w:p>
      <w:r>
        <w:t>Keep a copy of the original generated report before making changes.</w:t>
      </w:r>
    </w:p>
    <w:p>
      <w:pPr>
        <w:pStyle w:val="Heading1"/>
      </w:pPr>
      <w:r>
        <w:t>Troubleshooting</w:t>
      </w:r>
    </w:p>
    <w:p>
      <w:r>
        <w:rPr>
          <w:b/>
        </w:rPr>
        <w:t>Problem: Application won't open</w:t>
      </w:r>
    </w:p>
    <w:p>
      <w:r>
        <w:t>Solution: Make sure you have the .exe file, not a shortcut. Try running as Administrator (right-click &gt; Run as administrator).</w:t>
      </w:r>
    </w:p>
    <w:p/>
    <w:p>
      <w:r>
        <w:rPr>
          <w:b/>
        </w:rPr>
        <w:t>Problem: "File not found" error</w:t>
      </w:r>
    </w:p>
    <w:p>
      <w:r>
        <w:t>Solution: Make sure the Excel files are not open in another program. Close Excel and try again.</w:t>
      </w:r>
    </w:p>
    <w:p/>
    <w:p>
      <w:r>
        <w:rPr>
          <w:b/>
        </w:rPr>
        <w:t>Problem: Filters not showing</w:t>
      </w:r>
    </w:p>
    <w:p>
      <w:r>
        <w:t>Solution: Load the Master Data file first. Filters appear after Master Data is loaded.</w:t>
      </w:r>
    </w:p>
    <w:p/>
    <w:p>
      <w:r>
        <w:rPr>
          <w:b/>
        </w:rPr>
        <w:t>Problem: Leaves not appearing in report</w:t>
      </w:r>
    </w:p>
    <w:p>
      <w:r>
        <w:t>Solution: Make sure the CRM in Leave Sheet matches Master Data exactly. Check that the leave date is within the attendance date range.</w:t>
      </w:r>
    </w:p>
    <w:p/>
    <w:p>
      <w:r>
        <w:rPr>
          <w:b/>
        </w:rPr>
        <w:t>Problem: Penalties not updating when I change status</w:t>
      </w:r>
    </w:p>
    <w:p>
      <w:r>
        <w:t>Solution: Press Ctrl + Shift + F9 to force recalculate. Make sure you're changing cells in the Summary Report sheet.</w:t>
      </w:r>
    </w:p>
    <w:p/>
    <w:p>
      <w:r>
        <w:rPr>
          <w:b/>
        </w:rPr>
        <w:t>Problem: Report shows extra months</w:t>
      </w:r>
    </w:p>
    <w:p>
      <w:r>
        <w:t>Solution: This was fixed in v2.3. Make sure you're using the latest version.</w:t>
      </w:r>
    </w:p>
    <w:p/>
    <w:p>
      <w:r>
        <w:rPr>
          <w:b/>
        </w:rPr>
        <w:t>Problem: Backdated leaves not counted in penalties</w:t>
      </w:r>
    </w:p>
    <w:p>
      <w:r>
        <w:t>Solution: Use the (BD) suffix versions. Check Column Y in Penalties sheet. Press Ctrl + Shift + F9 to recalculate.</w:t>
      </w:r>
    </w:p>
    <w:p/>
    <w:p>
      <w:r>
        <w:br w:type="page"/>
      </w:r>
    </w:p>
    <w:p>
      <w:pPr>
        <w:pStyle w:val="Heading1"/>
      </w:pPr>
      <w:r>
        <w:t>Quick Reference Card</w:t>
      </w:r>
    </w:p>
    <w:p>
      <w:r>
        <w:t>Print this page for your desk!</w:t>
      </w:r>
    </w:p>
    <w:p>
      <w:pPr>
        <w:pStyle w:val="Heading2"/>
      </w:pPr>
      <w:r>
        <w:t>Step-by-Step</w:t>
      </w:r>
    </w:p>
    <w:p>
      <w:r>
        <w:t>1. Open AttendanceDashboard.exe</w:t>
      </w:r>
    </w:p>
    <w:p>
      <w:r>
        <w:t>2. Click "Select Attendance Files" - choose files</w:t>
      </w:r>
    </w:p>
    <w:p>
      <w:r>
        <w:t>3. Click "Select Master Data" - choose file</w:t>
      </w:r>
    </w:p>
    <w:p>
      <w:r>
        <w:t>4. Click "Select Leave Sheet" - choose file</w:t>
      </w:r>
    </w:p>
    <w:p>
      <w:r>
        <w:t>5. Apply filters if needed</w:t>
      </w:r>
    </w:p>
    <w:p>
      <w:r>
        <w:t>6. Click "Generate Report"</w:t>
      </w:r>
    </w:p>
    <w:p>
      <w:r>
        <w:t>7. Save Excel file</w:t>
      </w:r>
    </w:p>
    <w:p>
      <w:pPr>
        <w:pStyle w:val="Heading2"/>
      </w:pPr>
      <w:r>
        <w:t>To Change Status in Excel</w:t>
      </w:r>
    </w:p>
    <w:p>
      <w:r>
        <w:t>1. Open generated Excel</w:t>
      </w:r>
    </w:p>
    <w:p>
      <w:r>
        <w:t>2. Go to "Summary Report" sheet</w:t>
      </w:r>
    </w:p>
    <w:p>
      <w:r>
        <w:t>3. Click date cell - click dropdown arrow</w:t>
      </w:r>
    </w:p>
    <w:p>
      <w:r>
        <w:t>4. Select new status</w:t>
      </w:r>
    </w:p>
    <w:p>
      <w:r>
        <w:t>5. Penalties update automatically!</w:t>
      </w:r>
    </w:p>
    <w:p>
      <w:pPr>
        <w:pStyle w:val="Heading2"/>
      </w:pPr>
      <w:r>
        <w:t>Late Penalties</w:t>
      </w:r>
    </w:p>
    <w:p>
      <w:r>
        <w:t>1st = 100 EGP | 2nd = 200 EGP | 3rd+ = 500 EGP</w:t>
      </w:r>
    </w:p>
    <w:p>
      <w:pPr>
        <w:pStyle w:val="Heading2"/>
      </w:pPr>
      <w:r>
        <w:t>Deductions (Days)</w:t>
      </w:r>
    </w:p>
    <w:p>
      <w:r>
        <w:t>Absent = 2 | Missing Punch (4th+) = 0.5 | Early Departure = 0.5</w:t>
      </w:r>
    </w:p>
    <w:p>
      <w:r>
        <w:t>Half Day = 0.5 | Sick Leave = 0.25 | Unpaid Leave = 1</w:t>
      </w:r>
    </w:p>
    <w:p>
      <w:pPr>
        <w:pStyle w:val="Heading2"/>
      </w:pPr>
      <w:r>
        <w:t>Keyboard Shortcut</w:t>
      </w:r>
    </w:p>
    <w:p>
      <w:r>
        <w:rPr>
          <w:b/>
        </w:rPr>
        <w:t>Ctrl + Shift + F9</w:t>
      </w:r>
      <w:r>
        <w:t xml:space="preserve"> = Force Recalculate in Excel</w:t>
      </w:r>
    </w:p>
    <w:p/>
    <w:p/>
    <w:p>
      <w:pPr>
        <w:jc w:val="center"/>
      </w:pPr>
      <w:r>
        <w:rPr>
          <w:i/>
        </w:rPr>
        <w:t>User Guide - Attendance Dashboard v2.3</w:t>
      </w:r>
    </w:p>
    <w:p>
      <w:pPr>
        <w:jc w:val="center"/>
      </w:pPr>
      <w:r>
        <w:rPr>
          <w:i/>
        </w:rPr>
        <w:t>Last Updated: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